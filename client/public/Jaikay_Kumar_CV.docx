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6F3A" w:rsidRPr="00F9775D" w:rsidRDefault="00C454BE" w:rsidP="00C454BE">
      <w:pPr>
        <w:pStyle w:val="Title"/>
        <w:jc w:val="center"/>
        <w:rPr>
          <w:b/>
        </w:rPr>
      </w:pPr>
      <w:proofErr w:type="spellStart"/>
      <w:r w:rsidRPr="00F9775D">
        <w:rPr>
          <w:b/>
        </w:rPr>
        <w:t>Jaikay</w:t>
      </w:r>
      <w:proofErr w:type="spellEnd"/>
      <w:r w:rsidRPr="00F9775D">
        <w:rPr>
          <w:b/>
        </w:rPr>
        <w:t xml:space="preserve"> Kumar</w:t>
      </w:r>
    </w:p>
    <w:p w:rsidR="007D202F" w:rsidRDefault="00FB1454">
      <w:pPr>
        <w:rPr>
          <w:rStyle w:val="Hyperlink"/>
        </w:rPr>
      </w:pPr>
      <w:r>
        <w:t>+9</w:t>
      </w:r>
      <w:r w:rsidR="00C454BE">
        <w:t>2 3053334669</w:t>
      </w:r>
      <w:r>
        <w:t xml:space="preserve"> |</w:t>
      </w:r>
      <w:r w:rsidR="00C454BE">
        <w:t xml:space="preserve">jaikishankumar862@gmail.com | </w:t>
      </w:r>
      <w:hyperlink r:id="rId9" w:history="1">
        <w:r w:rsidR="007D202F" w:rsidRPr="004418AB">
          <w:rPr>
            <w:rStyle w:val="Hyperlink"/>
          </w:rPr>
          <w:t>http://www.linkedin.com/in/jaikishan-kumar</w:t>
        </w:r>
      </w:hyperlink>
    </w:p>
    <w:p w:rsidR="00C42CD5" w:rsidRDefault="0035546B">
      <w:hyperlink r:id="rId10" w:history="1">
        <w:r w:rsidR="00C42CD5" w:rsidRPr="00381690">
          <w:rPr>
            <w:rStyle w:val="Hyperlink"/>
          </w:rPr>
          <w:t>https://github.com/Jaikay33</w:t>
        </w:r>
      </w:hyperlink>
    </w:p>
    <w:p w:rsidR="008D6F3A" w:rsidRDefault="00FB1454">
      <w:pPr>
        <w:pStyle w:val="Heading1"/>
      </w:pPr>
      <w:r>
        <w:t>Education</w:t>
      </w:r>
      <w:r w:rsidR="00631423">
        <w:t xml:space="preserve"> </w:t>
      </w:r>
    </w:p>
    <w:p w:rsidR="008D6F3A" w:rsidRDefault="004A01D5">
      <w:r>
        <w:t>1</w:t>
      </w:r>
      <w:r w:rsidRPr="00F9775D">
        <w:rPr>
          <w:b/>
        </w:rPr>
        <w:t xml:space="preserve">: </w:t>
      </w:r>
      <w:r w:rsidR="00C454BE" w:rsidRPr="00F9775D">
        <w:rPr>
          <w:b/>
        </w:rPr>
        <w:t>QUALIFICATION:</w:t>
      </w:r>
      <w:r w:rsidR="00C454BE">
        <w:t xml:space="preserve">     HSSC PART </w:t>
      </w:r>
      <w:proofErr w:type="gramStart"/>
      <w:r w:rsidR="00C454BE">
        <w:t>II .</w:t>
      </w:r>
      <w:proofErr w:type="gramEnd"/>
      <w:r w:rsidR="00FB1454">
        <w:br/>
      </w:r>
      <w:r w:rsidR="00C454BE" w:rsidRPr="00F9775D">
        <w:rPr>
          <w:b/>
        </w:rPr>
        <w:t>INSTITUTE:</w:t>
      </w:r>
      <w:r w:rsidR="00C454BE">
        <w:t xml:space="preserve"> BISE </w:t>
      </w:r>
      <w:proofErr w:type="gramStart"/>
      <w:r w:rsidR="00C454BE">
        <w:t>HYDERABAD ,</w:t>
      </w:r>
      <w:proofErr w:type="gramEnd"/>
      <w:r w:rsidR="00C454BE">
        <w:t xml:space="preserve"> SINDH</w:t>
      </w:r>
      <w:r>
        <w:t>| APR. 2023</w:t>
      </w:r>
      <w:r w:rsidR="00FB1454">
        <w:t xml:space="preserve"> – </w:t>
      </w:r>
      <w:r w:rsidR="00F9775D">
        <w:t>AUG</w:t>
      </w:r>
      <w:r>
        <w:t xml:space="preserve"> 2025</w:t>
      </w:r>
    </w:p>
    <w:p w:rsidR="00C454BE" w:rsidRDefault="004A01D5">
      <w:r>
        <w:t xml:space="preserve">2: </w:t>
      </w:r>
      <w:r w:rsidR="00C454BE">
        <w:t>CURRENTLY ENROLLED IN SMIT’S DATA</w:t>
      </w:r>
      <w:r w:rsidR="00CB2E2F">
        <w:t xml:space="preserve"> </w:t>
      </w:r>
      <w:r w:rsidR="00C454BE">
        <w:t>SCIENCE AND AI COURSE</w:t>
      </w:r>
    </w:p>
    <w:p w:rsidR="00C454BE" w:rsidRDefault="00FB1454">
      <w:pPr>
        <w:pStyle w:val="Heading1"/>
      </w:pPr>
      <w:r>
        <w:t>Experience</w:t>
      </w:r>
    </w:p>
    <w:p w:rsidR="002E4996" w:rsidRPr="003A26F2" w:rsidRDefault="002E4996" w:rsidP="002E4996">
      <w:pPr>
        <w:rPr>
          <w:b/>
        </w:rPr>
      </w:pPr>
      <w:r>
        <w:t>Pyth</w:t>
      </w:r>
      <w:r w:rsidR="003A26F2">
        <w:t xml:space="preserve">on Programmer Intern | </w:t>
      </w:r>
      <w:proofErr w:type="spellStart"/>
      <w:r w:rsidR="003A26F2">
        <w:rPr>
          <w:b/>
        </w:rPr>
        <w:t>CodeAlpha</w:t>
      </w:r>
      <w:proofErr w:type="spellEnd"/>
      <w:r w:rsidR="003A26F2">
        <w:rPr>
          <w:b/>
        </w:rPr>
        <w:t xml:space="preserve"> </w:t>
      </w:r>
    </w:p>
    <w:p w:rsidR="002E4996" w:rsidRDefault="002E4996" w:rsidP="002E4996">
      <w:r>
        <w:t>1</w:t>
      </w:r>
      <w:r w:rsidRPr="002E4996">
        <w:rPr>
          <w:vertAlign w:val="superscript"/>
        </w:rPr>
        <w:t>st</w:t>
      </w:r>
      <w:r>
        <w:t xml:space="preserve"> June 2025 to 30</w:t>
      </w:r>
      <w:r w:rsidRPr="002E4996">
        <w:rPr>
          <w:vertAlign w:val="superscript"/>
        </w:rPr>
        <w:t>th</w:t>
      </w:r>
      <w:r>
        <w:t xml:space="preserve"> June 2025</w:t>
      </w:r>
    </w:p>
    <w:p w:rsidR="003A26F2" w:rsidRDefault="003A26F2" w:rsidP="002E4996">
      <w:pPr>
        <w:rPr>
          <w:b/>
        </w:rPr>
      </w:pPr>
      <w:r>
        <w:t xml:space="preserve">Coding Night / </w:t>
      </w:r>
      <w:proofErr w:type="spellStart"/>
      <w:r>
        <w:t>Hackathon</w:t>
      </w:r>
      <w:proofErr w:type="spellEnd"/>
      <w:r>
        <w:t xml:space="preserve"> | </w:t>
      </w:r>
      <w:r>
        <w:rPr>
          <w:b/>
        </w:rPr>
        <w:t xml:space="preserve">SMIT </w:t>
      </w:r>
      <w:proofErr w:type="spellStart"/>
      <w:r>
        <w:rPr>
          <w:b/>
        </w:rPr>
        <w:t>Saylani</w:t>
      </w:r>
      <w:proofErr w:type="spellEnd"/>
      <w:r>
        <w:rPr>
          <w:b/>
        </w:rPr>
        <w:t xml:space="preserve"> Mass IT</w:t>
      </w:r>
    </w:p>
    <w:p w:rsidR="006C798B" w:rsidRPr="006C798B" w:rsidRDefault="006C798B" w:rsidP="002E4996">
      <w:r>
        <w:t>1</w:t>
      </w:r>
      <w:r w:rsidRPr="006C798B">
        <w:rPr>
          <w:vertAlign w:val="superscript"/>
        </w:rPr>
        <w:t>st</w:t>
      </w:r>
      <w:r>
        <w:t xml:space="preserve"> Nov 2025 </w:t>
      </w:r>
    </w:p>
    <w:p w:rsidR="002E4996" w:rsidRDefault="002E4996" w:rsidP="002E4996">
      <w:pPr>
        <w:pStyle w:val="Heading1"/>
      </w:pPr>
      <w:r>
        <w:t>PROJECTS</w:t>
      </w:r>
    </w:p>
    <w:p w:rsidR="00136665" w:rsidRDefault="00136665" w:rsidP="00136665">
      <w:pPr>
        <w:pStyle w:val="ListParagraph"/>
        <w:numPr>
          <w:ilvl w:val="0"/>
          <w:numId w:val="10"/>
        </w:numPr>
        <w:ind w:left="360"/>
      </w:pPr>
      <w:bookmarkStart w:id="0" w:name="_GoBack"/>
      <w:r w:rsidRPr="00136665">
        <w:rPr>
          <w:b/>
        </w:rPr>
        <w:t xml:space="preserve">TRANSLATOR PRO APP | PYTHON , TKINTER &amp; GUI </w:t>
      </w:r>
    </w:p>
    <w:p w:rsidR="00136665" w:rsidRDefault="00136665" w:rsidP="00136665">
      <w:pPr>
        <w:pStyle w:val="ListParagraph"/>
        <w:ind w:left="360"/>
      </w:pPr>
    </w:p>
    <w:p w:rsidR="002E4996" w:rsidRPr="002E4996" w:rsidRDefault="002E4996" w:rsidP="00136665">
      <w:pPr>
        <w:pStyle w:val="ListParagraph"/>
        <w:ind w:left="360"/>
      </w:pPr>
      <w:r>
        <w:t>AUG 2025</w:t>
      </w:r>
    </w:p>
    <w:p w:rsidR="002E4996" w:rsidRDefault="002E4996" w:rsidP="00C42CD5">
      <w:pPr>
        <w:ind w:left="360"/>
      </w:pPr>
      <w:r>
        <w:t xml:space="preserve">• </w:t>
      </w:r>
      <w:proofErr w:type="spellStart"/>
      <w:r w:rsidR="007D202F">
        <w:rPr>
          <w:b/>
          <w:bCs/>
        </w:rPr>
        <w:t>GitHub</w:t>
      </w:r>
      <w:proofErr w:type="spellEnd"/>
      <w:r w:rsidR="007D202F">
        <w:rPr>
          <w:b/>
          <w:bCs/>
        </w:rPr>
        <w:t xml:space="preserve"> Repo:</w:t>
      </w:r>
      <w:r w:rsidR="00C42CD5">
        <w:t xml:space="preserve"> </w:t>
      </w:r>
      <w:hyperlink r:id="rId11" w:tgtFrame="_blank" w:history="1">
        <w:r w:rsidR="007D202F">
          <w:rPr>
            <w:rStyle w:val="Hyperlink"/>
          </w:rPr>
          <w:t>https://github.com/Jaikay33/Project-Translator-Pro</w:t>
        </w:r>
      </w:hyperlink>
    </w:p>
    <w:p w:rsidR="007D202F" w:rsidRDefault="007D202F" w:rsidP="00C42CD5">
      <w:pPr>
        <w:ind w:left="360"/>
      </w:pPr>
      <w:r>
        <w:t>• Developed a full-stack, real-time language translation application.</w:t>
      </w:r>
    </w:p>
    <w:p w:rsidR="007D202F" w:rsidRDefault="007D202F" w:rsidP="00C42CD5">
      <w:pPr>
        <w:ind w:left="360"/>
      </w:pPr>
      <w:r>
        <w:t xml:space="preserve">• Successfully integrated the </w:t>
      </w:r>
      <w:r>
        <w:rPr>
          <w:b/>
          <w:bCs/>
        </w:rPr>
        <w:t>Google Translate API</w:t>
      </w:r>
      <w:r>
        <w:t xml:space="preserve"> to handle core translation logic, ensuring high accuracy and speed.</w:t>
      </w:r>
    </w:p>
    <w:p w:rsidR="00136665" w:rsidRDefault="007D202F" w:rsidP="00136665">
      <w:pPr>
        <w:ind w:left="360"/>
      </w:pPr>
      <w:r>
        <w:t>• Built a robust, practical tool that can instantly translate text across multiple languages.</w:t>
      </w:r>
    </w:p>
    <w:p w:rsidR="00136665" w:rsidRDefault="003A26F2" w:rsidP="003A26F2">
      <w:r>
        <w:t>2)</w:t>
      </w:r>
      <w:r w:rsidR="00136665">
        <w:t xml:space="preserve">  </w:t>
      </w:r>
      <w:r>
        <w:rPr>
          <w:b/>
        </w:rPr>
        <w:t>DATA ANALYSIS &amp; VISUALIZATION DASHBOARD | PYTHON, STREAMLIT, PANDAS</w:t>
      </w:r>
    </w:p>
    <w:p w:rsidR="00C42CD5" w:rsidRDefault="00C42CD5" w:rsidP="00136665">
      <w:pPr>
        <w:ind w:left="360"/>
      </w:pPr>
      <w:r>
        <w:t>OCT 2025</w:t>
      </w:r>
    </w:p>
    <w:p w:rsidR="00C42CD5" w:rsidRDefault="00C42CD5" w:rsidP="00C42CD5">
      <w:pPr>
        <w:ind w:left="360"/>
        <w:rPr>
          <w:b/>
          <w:bCs/>
        </w:rPr>
      </w:pPr>
      <w:r>
        <w:t xml:space="preserve">•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Repo: </w:t>
      </w:r>
      <w:r w:rsidR="00136665">
        <w:rPr>
          <w:b/>
          <w:bCs/>
        </w:rPr>
        <w:t xml:space="preserve"> </w:t>
      </w:r>
      <w:hyperlink r:id="rId12" w:history="1">
        <w:r w:rsidR="00136665" w:rsidRPr="00381690">
          <w:rPr>
            <w:rStyle w:val="Hyperlink"/>
            <w:b/>
            <w:bCs/>
          </w:rPr>
          <w:t>https://github.com/Jaikay33/SMIT-CODING-NIGHT</w:t>
        </w:r>
      </w:hyperlink>
    </w:p>
    <w:p w:rsidR="003A26F2" w:rsidRDefault="003A26F2" w:rsidP="003A26F2">
      <w:pPr>
        <w:pStyle w:val="NormalWeb"/>
        <w:ind w:left="360"/>
      </w:pPr>
      <w:r>
        <w:rPr>
          <w:rFonts w:hAnsi="Symbol"/>
        </w:rPr>
        <w:lastRenderedPageBreak/>
        <w:t></w:t>
      </w:r>
      <w:r w:rsidR="00F9775D">
        <w:t xml:space="preserve"> </w:t>
      </w:r>
      <w:proofErr w:type="gramStart"/>
      <w:r>
        <w:t>Developed</w:t>
      </w:r>
      <w:proofErr w:type="gramEnd"/>
      <w:r>
        <w:t xml:space="preserve"> an interactive web dashboard in </w:t>
      </w:r>
      <w:proofErr w:type="spellStart"/>
      <w:r>
        <w:rPr>
          <w:b/>
          <w:bCs/>
        </w:rPr>
        <w:t>Streamlit</w:t>
      </w:r>
      <w:proofErr w:type="spellEnd"/>
      <w:r>
        <w:t xml:space="preserve"> to upload, clean, and visualize datasets (CSV/Excel).</w:t>
      </w:r>
    </w:p>
    <w:p w:rsidR="003A26F2" w:rsidRDefault="003A26F2" w:rsidP="003A26F2">
      <w:pPr>
        <w:pStyle w:val="NormalWeb"/>
        <w:ind w:left="360"/>
      </w:pPr>
      <w:r>
        <w:rPr>
          <w:rFonts w:hAnsi="Symbol"/>
        </w:rPr>
        <w:t></w:t>
      </w:r>
      <w:r w:rsidR="00F9775D">
        <w:t xml:space="preserve"> </w:t>
      </w:r>
      <w:r>
        <w:t xml:space="preserve">Engineered features for data preprocessing, including duplicate removal and missing value imputation (mean, median, mode) using </w:t>
      </w:r>
      <w:r>
        <w:rPr>
          <w:b/>
          <w:bCs/>
        </w:rPr>
        <w:t>Pandas</w:t>
      </w:r>
      <w:r>
        <w:t xml:space="preserve"> and </w:t>
      </w:r>
      <w:proofErr w:type="spellStart"/>
      <w:r>
        <w:rPr>
          <w:b/>
          <w:bCs/>
        </w:rPr>
        <w:t>NumPy</w:t>
      </w:r>
      <w:proofErr w:type="spellEnd"/>
      <w:r>
        <w:t>.</w:t>
      </w:r>
    </w:p>
    <w:p w:rsidR="003A26F2" w:rsidRDefault="003A26F2" w:rsidP="003A26F2">
      <w:pPr>
        <w:pStyle w:val="NormalWeb"/>
        <w:ind w:left="360"/>
      </w:pPr>
      <w:r>
        <w:rPr>
          <w:rFonts w:hAnsi="Symbol"/>
        </w:rPr>
        <w:t></w:t>
      </w:r>
      <w:r w:rsidR="00F9775D">
        <w:t xml:space="preserve"> </w:t>
      </w:r>
      <w:proofErr w:type="gramStart"/>
      <w:r>
        <w:t>Built</w:t>
      </w:r>
      <w:proofErr w:type="gramEnd"/>
      <w:r>
        <w:t xml:space="preserve"> a dynamic visualization module with </w:t>
      </w:r>
      <w:proofErr w:type="spellStart"/>
      <w:r>
        <w:rPr>
          <w:b/>
          <w:bCs/>
        </w:rPr>
        <w:t>Plotly</w:t>
      </w:r>
      <w:proofErr w:type="spellEnd"/>
      <w:r>
        <w:t xml:space="preserve"> and </w:t>
      </w:r>
      <w:proofErr w:type="spellStart"/>
      <w:r>
        <w:rPr>
          <w:b/>
          <w:bCs/>
        </w:rPr>
        <w:t>Seaborn</w:t>
      </w:r>
      <w:proofErr w:type="spellEnd"/>
      <w:r>
        <w:t xml:space="preserve"> to generate interactive histograms, </w:t>
      </w:r>
      <w:proofErr w:type="spellStart"/>
      <w:r>
        <w:t>heatmaps</w:t>
      </w:r>
      <w:proofErr w:type="spellEnd"/>
      <w:r>
        <w:t>, scatter plots, and box plots.</w:t>
      </w:r>
    </w:p>
    <w:p w:rsidR="00136665" w:rsidRPr="006C798B" w:rsidRDefault="003A26F2" w:rsidP="006C798B">
      <w:pPr>
        <w:pStyle w:val="NormalWeb"/>
        <w:ind w:firstLine="360"/>
      </w:pPr>
      <w:r>
        <w:rPr>
          <w:rFonts w:hAnsi="Symbol"/>
        </w:rPr>
        <w:t></w:t>
      </w:r>
      <w:r w:rsidR="00F9775D">
        <w:t xml:space="preserve"> </w:t>
      </w:r>
      <w:r>
        <w:t>Enabled users to export cleaned datasets and statistical summary reports</w:t>
      </w:r>
      <w:bookmarkEnd w:id="0"/>
      <w:r>
        <w:t>.</w:t>
      </w:r>
    </w:p>
    <w:p w:rsidR="00CB2E2F" w:rsidRDefault="00FB1454" w:rsidP="007D202F">
      <w:pPr>
        <w:pStyle w:val="Heading1"/>
      </w:pPr>
      <w:r>
        <w:t>Certificates / Achievements</w:t>
      </w:r>
    </w:p>
    <w:p w:rsidR="007D202F" w:rsidRPr="007D202F" w:rsidRDefault="007D202F" w:rsidP="007D202F">
      <w:r>
        <w:t xml:space="preserve">• BASICS OF PYTHON BY </w:t>
      </w:r>
      <w:r w:rsidRPr="00F9775D">
        <w:rPr>
          <w:b/>
        </w:rPr>
        <w:t xml:space="preserve">UNIATHENA </w:t>
      </w:r>
    </w:p>
    <w:p w:rsidR="00CB2E2F" w:rsidRDefault="00CB2E2F">
      <w:r>
        <w:t>• INTRODUCTION OF AI BY</w:t>
      </w:r>
      <w:r w:rsidRPr="00F9775D">
        <w:rPr>
          <w:b/>
        </w:rPr>
        <w:t xml:space="preserve"> LINKEDIN</w:t>
      </w:r>
      <w:r>
        <w:t xml:space="preserve"> </w:t>
      </w:r>
    </w:p>
    <w:p w:rsidR="002E4996" w:rsidRDefault="002E4996">
      <w:r>
        <w:t xml:space="preserve">• PYTHON PROGRAMMING INTERNSHIP CERTIFICATE BY </w:t>
      </w:r>
      <w:proofErr w:type="spellStart"/>
      <w:r w:rsidRPr="00F9775D">
        <w:rPr>
          <w:b/>
        </w:rPr>
        <w:t>CodeAlpha</w:t>
      </w:r>
      <w:proofErr w:type="spellEnd"/>
    </w:p>
    <w:p w:rsidR="002E4996" w:rsidRDefault="002E4996">
      <w:r>
        <w:t xml:space="preserve">• </w:t>
      </w:r>
      <w:r w:rsidRPr="00F9775D">
        <w:rPr>
          <w:b/>
        </w:rPr>
        <w:t>(LOR)</w:t>
      </w:r>
      <w:r>
        <w:t xml:space="preserve"> LETTER OF RECOMMENDATION BY </w:t>
      </w:r>
      <w:proofErr w:type="spellStart"/>
      <w:r w:rsidRPr="00F9775D">
        <w:rPr>
          <w:b/>
        </w:rPr>
        <w:t>CodeAlpha</w:t>
      </w:r>
      <w:proofErr w:type="spellEnd"/>
    </w:p>
    <w:p w:rsidR="008D6F3A" w:rsidRDefault="00FB1454">
      <w:pPr>
        <w:pStyle w:val="Heading1"/>
      </w:pPr>
      <w:r>
        <w:t>Technical Skills</w:t>
      </w:r>
    </w:p>
    <w:p w:rsidR="00F9775D" w:rsidRDefault="00F9775D" w:rsidP="00F9775D">
      <w:proofErr w:type="gramStart"/>
      <w:r w:rsidRPr="00C32820">
        <w:rPr>
          <w:b/>
        </w:rPr>
        <w:t xml:space="preserve">Programming Languages: </w:t>
      </w:r>
      <w:r>
        <w:rPr>
          <w:b/>
        </w:rPr>
        <w:t xml:space="preserve"> </w:t>
      </w:r>
      <w:r>
        <w:t>Python.</w:t>
      </w:r>
      <w:proofErr w:type="gramEnd"/>
    </w:p>
    <w:p w:rsidR="00F9775D" w:rsidRDefault="00F9775D" w:rsidP="00F9775D">
      <w:proofErr w:type="gramStart"/>
      <w:r>
        <w:t>PROBLEM  SOLVING</w:t>
      </w:r>
      <w:proofErr w:type="gramEnd"/>
      <w:r>
        <w:t>.</w:t>
      </w:r>
    </w:p>
    <w:p w:rsidR="00F9775D" w:rsidRDefault="00F9775D" w:rsidP="00F9775D">
      <w:r>
        <w:t>DATA ANALYSIS</w:t>
      </w:r>
    </w:p>
    <w:p w:rsidR="00F9775D" w:rsidRDefault="00F9775D" w:rsidP="00F9775D">
      <w:r>
        <w:t>DATA VISUALIZATION</w:t>
      </w:r>
    </w:p>
    <w:p w:rsidR="00F9775D" w:rsidRDefault="00F9775D" w:rsidP="00F9775D">
      <w:r>
        <w:t>NUMPY</w:t>
      </w:r>
    </w:p>
    <w:p w:rsidR="00F9775D" w:rsidRDefault="00F9775D" w:rsidP="00F9775D">
      <w:r>
        <w:t>PANDAS</w:t>
      </w:r>
    </w:p>
    <w:p w:rsidR="00F9775D" w:rsidRDefault="00F9775D" w:rsidP="00F9775D">
      <w:proofErr w:type="gramStart"/>
      <w:r>
        <w:t>TEAM WORK.</w:t>
      </w:r>
      <w:proofErr w:type="gramEnd"/>
      <w:r>
        <w:t xml:space="preserve"> </w:t>
      </w:r>
    </w:p>
    <w:p w:rsidR="00F9775D" w:rsidRDefault="00F9775D" w:rsidP="00F9775D">
      <w:proofErr w:type="gramStart"/>
      <w:r w:rsidRPr="00C32820">
        <w:rPr>
          <w:b/>
        </w:rPr>
        <w:t>LANGUAGES :</w:t>
      </w:r>
      <w:proofErr w:type="gramEnd"/>
      <w:r w:rsidRPr="00C32820">
        <w:rPr>
          <w:b/>
        </w:rPr>
        <w:t xml:space="preserve"> </w:t>
      </w:r>
      <w:r>
        <w:t>ENGLISH , URDU, SINDHI, PUNJABI.</w:t>
      </w:r>
    </w:p>
    <w:p w:rsidR="00F9775D" w:rsidRDefault="00F9775D" w:rsidP="00F9775D"/>
    <w:p w:rsidR="007D202F" w:rsidRDefault="007D202F"/>
    <w:sectPr w:rsidR="007D20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546B" w:rsidRDefault="0035546B" w:rsidP="001B7527">
      <w:pPr>
        <w:spacing w:after="0" w:line="240" w:lineRule="auto"/>
      </w:pPr>
      <w:r>
        <w:separator/>
      </w:r>
    </w:p>
  </w:endnote>
  <w:endnote w:type="continuationSeparator" w:id="0">
    <w:p w:rsidR="0035546B" w:rsidRDefault="0035546B" w:rsidP="001B75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546B" w:rsidRDefault="0035546B" w:rsidP="001B7527">
      <w:pPr>
        <w:spacing w:after="0" w:line="240" w:lineRule="auto"/>
      </w:pPr>
      <w:r>
        <w:separator/>
      </w:r>
    </w:p>
  </w:footnote>
  <w:footnote w:type="continuationSeparator" w:id="0">
    <w:p w:rsidR="0035546B" w:rsidRDefault="0035546B" w:rsidP="001B75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05442B6"/>
    <w:multiLevelType w:val="hybridMultilevel"/>
    <w:tmpl w:val="9954B86C"/>
    <w:lvl w:ilvl="0" w:tplc="04090011">
      <w:start w:val="1"/>
      <w:numFmt w:val="decimal"/>
      <w:lvlText w:val="%1)"/>
      <w:lvlJc w:val="left"/>
      <w:pPr>
        <w:ind w:left="61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6665"/>
    <w:rsid w:val="0015074B"/>
    <w:rsid w:val="001B7527"/>
    <w:rsid w:val="0029639D"/>
    <w:rsid w:val="002E4996"/>
    <w:rsid w:val="00326F90"/>
    <w:rsid w:val="0035546B"/>
    <w:rsid w:val="003A26F2"/>
    <w:rsid w:val="004A01D5"/>
    <w:rsid w:val="005E571E"/>
    <w:rsid w:val="00631423"/>
    <w:rsid w:val="006C798B"/>
    <w:rsid w:val="007B4A8E"/>
    <w:rsid w:val="007D202F"/>
    <w:rsid w:val="008D6F3A"/>
    <w:rsid w:val="00AA1D8D"/>
    <w:rsid w:val="00B47730"/>
    <w:rsid w:val="00B87A07"/>
    <w:rsid w:val="00BA6ECE"/>
    <w:rsid w:val="00C42CD5"/>
    <w:rsid w:val="00C454BE"/>
    <w:rsid w:val="00CB0664"/>
    <w:rsid w:val="00CB2E2F"/>
    <w:rsid w:val="00F9775D"/>
    <w:rsid w:val="00FB1454"/>
    <w:rsid w:val="00FB7E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D202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A2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D202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A2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42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github.com/Jaikay33/SMIT-CODING-NIGH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Jaikay33/Project-Translator-Pro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github.com/Jaikay33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www.linkedin.com/in/jaikishan-kuma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FE75E34-06B6-43B9-A7A3-0A0A7CBC35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19</cp:revision>
  <dcterms:created xsi:type="dcterms:W3CDTF">2025-05-24T15:33:00Z</dcterms:created>
  <dcterms:modified xsi:type="dcterms:W3CDTF">2026-02-03T17:04:00Z</dcterms:modified>
</cp:coreProperties>
</file>